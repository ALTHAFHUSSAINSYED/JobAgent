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Althaf Hussain Syed</w:t>
        <w:br/>
      </w:r>
      <w:r>
        <w:t>DevOps Engineer | Cloud &amp; Platform Engineer</w:t>
        <w:br/>
      </w:r>
      <w:r>
        <w:t>althafhussain.sd@gmail.com</w:t>
        <w:br/>
      </w:r>
      <w:r>
        <w:t>+91 8184812249</w:t>
        <w:br/>
      </w:r>
      <w:r>
        <w:t>LinkedIn: linkedin.com/in/althafhussainsyed</w:t>
        <w:br/>
      </w:r>
      <w:r>
        <w:t>Portfolio: https://althafportfolio.site</w:t>
      </w:r>
    </w:p>
    <w:p/>
    <w:p>
      <w:r>
        <w:t>Hiring Manager</w:t>
      </w:r>
    </w:p>
    <w:p>
      <w:r>
        <w:rPr>
          <w:b/>
        </w:rPr>
        <w:t xml:space="preserve">Subject: </w:t>
      </w:r>
      <w:r>
        <w:t>Application for DevOps / Cloud Engineer Position</w:t>
      </w:r>
    </w:p>
    <w:p>
      <w:r>
        <w:t>Dear Hiring Manager,</w:t>
        <w:br/>
        <w:br/>
        <w:t>I am writing to express my interest in DevOps, Cloud, Platform Engineering, or AWS-related opportunities within your organization.</w:t>
        <w:br/>
        <w:br/>
        <w:t>I have 3 years and 10 months of professional experience as a DevOps Engineer and Cloud &amp; Platform Engineer at DXC Technology. My expertise includes designing and supporting AWS cloud infrastructure, Infrastructure as Code using Terraform, CI/CD automation with Jenkins and GitHub Actions, containerization with Docker, Kubernetes (Amazon EKS), Linux administration, Python and Bash scripting, cloud monitoring with CloudWatch, Prometheus, Grafana, and production support following ITIL practices through ServiceNow.</w:t>
        <w:br/>
        <w:br/>
        <w:t>I am an AWS Certified Solutions Architect – Associate and have a strong passion for automation, cloud-native technologies, and continuous improvement. Throughout my experience, I have worked on infrastructure automation, deployment optimization, monitoring, incident management, and cross-functional collaboration to deliver secure, scalable, and reliable cloud solutions.</w:t>
        <w:br/>
        <w:br/>
        <w:t>I have recently completed my tenure at DXC Technology and am available to join immediately. I would welcome the opportunity to contribute my technical skills, problem-solving mindset, and commitment to operational excellence to your team.</w:t>
        <w:br/>
        <w:br/>
        <w:t>Thank you for your time and consideration. I look forward to discussing how my experience aligns with your organization's requirements.</w:t>
        <w:br/>
        <w:br/>
        <w:t>Sincerely,</w:t>
        <w:br/>
        <w:br/>
        <w:t>Althaf Hussain Syed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